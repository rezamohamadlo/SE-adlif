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1FDF" w14:textId="77777777" w:rsidR="00294335" w:rsidRDefault="00000000">
      <w:pPr>
        <w:jc w:val="center"/>
      </w:pPr>
      <w:r>
        <w:rPr>
          <w:b/>
          <w:sz w:val="22"/>
        </w:rPr>
        <w:t>Comparison of accuracies of different models on the test sets of SHD, SSC and ECG</w:t>
      </w:r>
    </w:p>
    <w:p w14:paraId="758EB6E7" w14:textId="49A3CC3C" w:rsidR="00294335" w:rsidRDefault="00294335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3528"/>
        <w:gridCol w:w="792"/>
        <w:gridCol w:w="1296"/>
        <w:gridCol w:w="936"/>
        <w:gridCol w:w="2088"/>
      </w:tblGrid>
      <w:tr w:rsidR="00294335" w14:paraId="416FB65F" w14:textId="77777777">
        <w:trPr>
          <w:tblHeader/>
          <w:jc w:val="center"/>
        </w:trPr>
        <w:tc>
          <w:tcPr>
            <w:tcW w:w="1008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0BB6B9" w14:textId="77777777" w:rsidR="00294335" w:rsidRDefault="00000000">
            <w:pPr>
              <w:jc w:val="center"/>
            </w:pPr>
            <w:r>
              <w:rPr>
                <w:b/>
                <w:sz w:val="17"/>
              </w:rPr>
              <w:t>Dataset</w:t>
            </w:r>
          </w:p>
        </w:tc>
        <w:tc>
          <w:tcPr>
            <w:tcW w:w="3528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6DCC51" w14:textId="77777777" w:rsidR="00294335" w:rsidRDefault="00000000">
            <w:pPr>
              <w:jc w:val="center"/>
            </w:pPr>
            <w:r>
              <w:rPr>
                <w:b/>
                <w:sz w:val="17"/>
              </w:rPr>
              <w:t>Model</w:t>
            </w:r>
          </w:p>
        </w:tc>
        <w:tc>
          <w:tcPr>
            <w:tcW w:w="792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443C08" w14:textId="77777777" w:rsidR="00294335" w:rsidRDefault="00000000">
            <w:pPr>
              <w:jc w:val="center"/>
            </w:pPr>
            <w:r>
              <w:rPr>
                <w:b/>
                <w:sz w:val="17"/>
              </w:rPr>
              <w:t>Rec.</w:t>
            </w:r>
          </w:p>
        </w:tc>
        <w:tc>
          <w:tcPr>
            <w:tcW w:w="1296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BFDB70" w14:textId="77777777" w:rsidR="00294335" w:rsidRDefault="00000000">
            <w:pPr>
              <w:jc w:val="center"/>
            </w:pPr>
            <w:r>
              <w:rPr>
                <w:b/>
                <w:sz w:val="17"/>
              </w:rPr>
              <w:t>#Params</w:t>
            </w:r>
          </w:p>
        </w:tc>
        <w:tc>
          <w:tcPr>
            <w:tcW w:w="936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526468" w14:textId="77777777" w:rsidR="00294335" w:rsidRDefault="00000000">
            <w:pPr>
              <w:jc w:val="center"/>
            </w:pPr>
            <w:r>
              <w:rPr>
                <w:b/>
                <w:sz w:val="17"/>
              </w:rPr>
              <w:t>#Runs</w:t>
            </w:r>
          </w:p>
        </w:tc>
        <w:tc>
          <w:tcPr>
            <w:tcW w:w="2088" w:type="dxa"/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E2A20D" w14:textId="77777777" w:rsidR="00294335" w:rsidRDefault="00000000">
            <w:pPr>
              <w:jc w:val="center"/>
            </w:pPr>
            <w:r>
              <w:rPr>
                <w:b/>
                <w:sz w:val="17"/>
              </w:rPr>
              <w:t>Test Acc. [%]</w:t>
            </w:r>
          </w:p>
        </w:tc>
      </w:tr>
      <w:tr w:rsidR="00294335" w14:paraId="4262D0D2" w14:textId="77777777">
        <w:trPr>
          <w:jc w:val="center"/>
        </w:trPr>
        <w:tc>
          <w:tcPr>
            <w:tcW w:w="1008" w:type="dxa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B438D8" w14:textId="77777777" w:rsidR="00294335" w:rsidRDefault="00000000">
            <w:pPr>
              <w:jc w:val="center"/>
            </w:pPr>
            <w:r>
              <w:rPr>
                <w:b/>
                <w:sz w:val="17"/>
              </w:rPr>
              <w:t>SHD</w:t>
            </w:r>
          </w:p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F5AA9C" w14:textId="77777777" w:rsidR="00294335" w:rsidRDefault="00000000">
            <w:r>
              <w:rPr>
                <w:sz w:val="16"/>
              </w:rPr>
              <w:t>LIF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9EEB20" w14:textId="77777777" w:rsidR="00294335" w:rsidRDefault="00000000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AF1D45" w14:textId="77777777" w:rsidR="00294335" w:rsidRDefault="00000000">
            <w:pPr>
              <w:jc w:val="center"/>
            </w:pPr>
            <w:r>
              <w:rPr>
                <w:sz w:val="16"/>
              </w:rPr>
              <w:t>0.45M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02903F" w14:textId="77777777" w:rsidR="00294335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6492DC" w14:textId="77777777" w:rsidR="00294335" w:rsidRDefault="00000000">
            <w:pPr>
              <w:jc w:val="center"/>
            </w:pPr>
            <w:r>
              <w:rPr>
                <w:sz w:val="16"/>
              </w:rPr>
              <w:t>90.27 ± 0.73</w:t>
            </w:r>
          </w:p>
        </w:tc>
      </w:tr>
      <w:tr w:rsidR="00294335" w14:paraId="1B6CC2A2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63F1EC64" w14:textId="77777777" w:rsidR="00294335" w:rsidRDefault="00294335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06ABF1" w14:textId="77777777" w:rsidR="00294335" w:rsidRDefault="00000000">
            <w:r>
              <w:rPr>
                <w:sz w:val="16"/>
              </w:rPr>
              <w:t>ALIF [25]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FF20CE" w14:textId="77777777" w:rsidR="00294335" w:rsidRDefault="00000000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9A5A05" w14:textId="77777777" w:rsidR="00294335" w:rsidRDefault="00000000">
            <w:pPr>
              <w:jc w:val="center"/>
            </w:pPr>
            <w:r>
              <w:rPr>
                <w:sz w:val="16"/>
              </w:rPr>
              <w:t>0.14M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7C7432" w14:textId="77777777" w:rsidR="00294335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8257BD" w14:textId="77777777" w:rsidR="00294335" w:rsidRDefault="00000000">
            <w:pPr>
              <w:jc w:val="center"/>
            </w:pPr>
            <w:r>
              <w:rPr>
                <w:sz w:val="16"/>
              </w:rPr>
              <w:t>90.4</w:t>
            </w:r>
          </w:p>
        </w:tc>
      </w:tr>
      <w:tr w:rsidR="00294335" w14:paraId="38FEF6B0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36737394" w14:textId="77777777" w:rsidR="00294335" w:rsidRDefault="00294335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25CD7C" w14:textId="77777777" w:rsidR="00294335" w:rsidRDefault="00000000">
            <w:proofErr w:type="spellStart"/>
            <w:r>
              <w:rPr>
                <w:sz w:val="16"/>
              </w:rPr>
              <w:t>cAdLIF</w:t>
            </w:r>
            <w:proofErr w:type="spellEnd"/>
            <w:r>
              <w:rPr>
                <w:sz w:val="16"/>
              </w:rPr>
              <w:t xml:space="preserve"> [24]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48C3EB" w14:textId="77777777" w:rsidR="00294335" w:rsidRDefault="00000000">
            <w:pPr>
              <w:jc w:val="center"/>
            </w:pPr>
            <w:r>
              <w:rPr>
                <w:sz w:val="16"/>
              </w:rPr>
              <w:t>✗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90FF36" w14:textId="77777777" w:rsidR="00294335" w:rsidRDefault="00000000">
            <w:pPr>
              <w:jc w:val="center"/>
            </w:pPr>
            <w:r>
              <w:rPr>
                <w:sz w:val="16"/>
              </w:rPr>
              <w:t>38.7k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9BA9BC" w14:textId="77777777" w:rsidR="00294335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CB7973" w14:textId="77777777" w:rsidR="00294335" w:rsidRDefault="00000000">
            <w:pPr>
              <w:jc w:val="center"/>
            </w:pPr>
            <w:r>
              <w:rPr>
                <w:sz w:val="16"/>
              </w:rPr>
              <w:t>94.19</w:t>
            </w:r>
          </w:p>
        </w:tc>
      </w:tr>
      <w:tr w:rsidR="00294335" w14:paraId="481F8AB6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284A8379" w14:textId="77777777" w:rsidR="00294335" w:rsidRDefault="00294335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A28203" w14:textId="77777777" w:rsidR="00294335" w:rsidRDefault="00000000">
            <w:proofErr w:type="spellStart"/>
            <w:r>
              <w:rPr>
                <w:sz w:val="16"/>
              </w:rPr>
              <w:t>RadLIF</w:t>
            </w:r>
            <w:proofErr w:type="spellEnd"/>
            <w:r>
              <w:rPr>
                <w:sz w:val="16"/>
              </w:rPr>
              <w:t xml:space="preserve"> [16]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628ABF" w14:textId="77777777" w:rsidR="00294335" w:rsidRDefault="00000000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71C389" w14:textId="77777777" w:rsidR="00294335" w:rsidRDefault="00000000">
            <w:pPr>
              <w:jc w:val="center"/>
            </w:pPr>
            <w:r>
              <w:rPr>
                <w:sz w:val="16"/>
              </w:rPr>
              <w:t>3.9M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674C3E" w14:textId="77777777" w:rsidR="00294335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E4A875" w14:textId="77777777" w:rsidR="00294335" w:rsidRDefault="00000000">
            <w:pPr>
              <w:jc w:val="center"/>
            </w:pPr>
            <w:r>
              <w:rPr>
                <w:sz w:val="16"/>
              </w:rPr>
              <w:t>94.62</w:t>
            </w:r>
          </w:p>
        </w:tc>
      </w:tr>
      <w:tr w:rsidR="00294335" w14:paraId="6D1F4C4C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7D194BD8" w14:textId="77777777" w:rsidR="00294335" w:rsidRDefault="00294335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7F949B" w14:textId="77777777" w:rsidR="00294335" w:rsidRDefault="00000000">
            <w:r>
              <w:rPr>
                <w:sz w:val="16"/>
              </w:rPr>
              <w:t>DCLS-Delays [39]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74D0F5" w14:textId="77777777" w:rsidR="00294335" w:rsidRDefault="00000000">
            <w:pPr>
              <w:jc w:val="center"/>
            </w:pPr>
            <w:r>
              <w:rPr>
                <w:sz w:val="16"/>
              </w:rPr>
              <w:t>✗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8107E5" w14:textId="77777777" w:rsidR="00294335" w:rsidRDefault="00000000">
            <w:pPr>
              <w:jc w:val="center"/>
            </w:pPr>
            <w:r>
              <w:rPr>
                <w:sz w:val="16"/>
              </w:rPr>
              <w:t>0.2M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189B34" w14:textId="77777777" w:rsidR="00294335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0710E1" w14:textId="77777777" w:rsidR="00294335" w:rsidRDefault="00000000">
            <w:pPr>
              <w:jc w:val="center"/>
            </w:pPr>
            <w:r>
              <w:rPr>
                <w:sz w:val="16"/>
              </w:rPr>
              <w:t>95.07 ± 0.24</w:t>
            </w:r>
          </w:p>
        </w:tc>
      </w:tr>
      <w:tr w:rsidR="00294335" w14:paraId="46088A33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64BEE12A" w14:textId="77777777" w:rsidR="00294335" w:rsidRDefault="00294335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D0F548" w14:textId="77777777" w:rsidR="00294335" w:rsidRDefault="00000000">
            <w:r>
              <w:rPr>
                <w:sz w:val="16"/>
              </w:rPr>
              <w:t>EF-</w:t>
            </w:r>
            <w:proofErr w:type="spellStart"/>
            <w:r>
              <w:rPr>
                <w:sz w:val="16"/>
              </w:rPr>
              <w:t>adLIF</w:t>
            </w:r>
            <w:proofErr w:type="spellEnd"/>
            <w:r>
              <w:rPr>
                <w:sz w:val="16"/>
              </w:rPr>
              <w:t xml:space="preserve"> (2 layers)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5E89A6" w14:textId="77777777" w:rsidR="00294335" w:rsidRDefault="00000000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D36B83" w14:textId="77777777" w:rsidR="00294335" w:rsidRDefault="00000000">
            <w:pPr>
              <w:jc w:val="center"/>
            </w:pPr>
            <w:r>
              <w:rPr>
                <w:sz w:val="16"/>
              </w:rPr>
              <w:t>0.45M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D06200" w14:textId="77777777" w:rsidR="00294335" w:rsidRDefault="00000000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4C5291" w14:textId="77777777" w:rsidR="00294335" w:rsidRDefault="00000000">
            <w:pPr>
              <w:jc w:val="center"/>
            </w:pPr>
            <w:r>
              <w:rPr>
                <w:sz w:val="16"/>
              </w:rPr>
              <w:t>94.68 ± 0.57</w:t>
            </w:r>
          </w:p>
        </w:tc>
      </w:tr>
      <w:tr w:rsidR="003620CF" w14:paraId="6F727C78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70C9A658" w14:textId="77777777" w:rsidR="003620CF" w:rsidRDefault="003620CF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FF70EA" w14:textId="256C636C" w:rsidR="003620CF" w:rsidRDefault="003620CF" w:rsidP="003620CF">
            <w:pPr>
              <w:rPr>
                <w:sz w:val="16"/>
              </w:rPr>
            </w:pPr>
            <w:r>
              <w:rPr>
                <w:sz w:val="16"/>
              </w:rPr>
              <w:t>SE-</w:t>
            </w:r>
            <w:proofErr w:type="spellStart"/>
            <w:r>
              <w:rPr>
                <w:sz w:val="16"/>
              </w:rPr>
              <w:t>adLIF</w:t>
            </w:r>
            <w:proofErr w:type="spellEnd"/>
            <w:r>
              <w:rPr>
                <w:sz w:val="16"/>
              </w:rPr>
              <w:t xml:space="preserve"> (1 layer)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9B66B3" w14:textId="4A2EE2ED" w:rsidR="003620CF" w:rsidRDefault="003620CF" w:rsidP="003620CF">
            <w:pPr>
              <w:jc w:val="center"/>
              <w:rPr>
                <w:sz w:val="16"/>
              </w:rPr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BFA285" w14:textId="03C47CE3" w:rsidR="003620CF" w:rsidRDefault="003620CF" w:rsidP="003620CF">
            <w:pPr>
              <w:jc w:val="center"/>
              <w:rPr>
                <w:sz w:val="16"/>
              </w:rPr>
            </w:pPr>
            <w:r>
              <w:rPr>
                <w:sz w:val="16"/>
              </w:rPr>
              <w:t>37.5k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CA895B" w14:textId="23F7BB53" w:rsidR="003620CF" w:rsidRDefault="003620CF" w:rsidP="003620CF">
            <w:pPr>
              <w:jc w:val="center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043502" w14:textId="71DA3518" w:rsidR="003620CF" w:rsidRDefault="003620CF" w:rsidP="003620CF">
            <w:pPr>
              <w:jc w:val="center"/>
              <w:rPr>
                <w:sz w:val="16"/>
              </w:rPr>
            </w:pPr>
            <w:r>
              <w:rPr>
                <w:sz w:val="16"/>
              </w:rPr>
              <w:t>94.59 ± 0.27</w:t>
            </w:r>
          </w:p>
        </w:tc>
      </w:tr>
      <w:tr w:rsidR="003620CF" w14:paraId="7AA6F8B5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50AA9461" w14:textId="77777777" w:rsidR="003620CF" w:rsidRDefault="003620CF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0B1C83" w14:textId="5B33C0AB" w:rsidR="003620CF" w:rsidRDefault="003620CF" w:rsidP="003620CF">
            <w:r w:rsidRPr="00A77FD6">
              <w:rPr>
                <w:color w:val="C0504D" w:themeColor="accent2"/>
                <w:sz w:val="16"/>
              </w:rPr>
              <w:t>SE-</w:t>
            </w:r>
            <w:proofErr w:type="spellStart"/>
            <w:r w:rsidRPr="00A77FD6">
              <w:rPr>
                <w:color w:val="C0504D" w:themeColor="accent2"/>
                <w:sz w:val="16"/>
              </w:rPr>
              <w:t>adLIF</w:t>
            </w:r>
            <w:proofErr w:type="spellEnd"/>
            <w:r w:rsidRPr="00A77FD6">
              <w:rPr>
                <w:color w:val="C0504D" w:themeColor="accent2"/>
                <w:sz w:val="16"/>
              </w:rPr>
              <w:t xml:space="preserve"> (2 layers)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51AE2C" w14:textId="6B735023" w:rsidR="003620CF" w:rsidRDefault="003620CF" w:rsidP="003620CF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93ACFE" w14:textId="41D63DC2" w:rsidR="003620CF" w:rsidRDefault="003620CF" w:rsidP="003620CF">
            <w:pPr>
              <w:jc w:val="center"/>
            </w:pPr>
            <w:r>
              <w:rPr>
                <w:sz w:val="16"/>
              </w:rPr>
              <w:t>0.45M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607268" w14:textId="530C1CCF" w:rsidR="003620CF" w:rsidRDefault="003620CF" w:rsidP="003620CF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11A2FF" w14:textId="12BA092B" w:rsidR="003620CF" w:rsidRDefault="003620CF" w:rsidP="003620CF">
            <w:pPr>
              <w:jc w:val="center"/>
            </w:pPr>
            <w:r w:rsidRPr="00A77FD6">
              <w:rPr>
                <w:color w:val="EE0000"/>
                <w:sz w:val="16"/>
              </w:rPr>
              <w:t>95.81 ± 0.56</w:t>
            </w:r>
          </w:p>
        </w:tc>
      </w:tr>
      <w:tr w:rsidR="003620CF" w14:paraId="32BB413C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72A0437E" w14:textId="77777777" w:rsidR="003620CF" w:rsidRDefault="003620CF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4A2FD7" w14:textId="05B3C72C" w:rsidR="003620CF" w:rsidRDefault="003620CF" w:rsidP="003620CF">
            <w:r>
              <w:t>ours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19F057" w14:textId="7DC8752E" w:rsidR="003620CF" w:rsidRDefault="003620CF" w:rsidP="003620CF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26445F" w14:textId="0E447281" w:rsidR="003620CF" w:rsidRDefault="003620CF" w:rsidP="003620CF">
            <w:pPr>
              <w:jc w:val="center"/>
            </w:pPr>
            <w:r>
              <w:rPr>
                <w:sz w:val="16"/>
              </w:rPr>
              <w:t>0.45M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19D9A4" w14:textId="35473CAE" w:rsidR="003620CF" w:rsidRDefault="00713FFC" w:rsidP="003620CF">
            <w:pPr>
              <w:jc w:val="center"/>
            </w:pPr>
            <w:r>
              <w:t>*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BF15FB" w14:textId="09B0508C" w:rsidR="003620CF" w:rsidRDefault="007001CD" w:rsidP="003620CF">
            <w:pPr>
              <w:jc w:val="center"/>
            </w:pPr>
            <w:r>
              <w:t xml:space="preserve">94.63 </w:t>
            </w:r>
            <w:r>
              <w:rPr>
                <w:sz w:val="16"/>
              </w:rPr>
              <w:t>± 86</w:t>
            </w:r>
          </w:p>
        </w:tc>
      </w:tr>
      <w:tr w:rsidR="00713FFC" w14:paraId="7260E871" w14:textId="77777777">
        <w:trPr>
          <w:jc w:val="center"/>
        </w:trPr>
        <w:tc>
          <w:tcPr>
            <w:tcW w:w="1008" w:type="dxa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D42BCA" w14:textId="77777777" w:rsidR="00713FFC" w:rsidRDefault="00713FFC" w:rsidP="003620CF">
            <w:pPr>
              <w:jc w:val="center"/>
            </w:pPr>
            <w:r>
              <w:rPr>
                <w:b/>
                <w:sz w:val="17"/>
              </w:rPr>
              <w:t>SSC</w:t>
            </w:r>
          </w:p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A0C27F" w14:textId="77777777" w:rsidR="00713FFC" w:rsidRDefault="00713FFC" w:rsidP="003620CF">
            <w:r>
              <w:rPr>
                <w:sz w:val="16"/>
              </w:rPr>
              <w:t>LIF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523B02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AE9066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1.7M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E65646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887E45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75.23</w:t>
            </w:r>
          </w:p>
        </w:tc>
      </w:tr>
      <w:tr w:rsidR="00713FFC" w14:paraId="75AAEB2E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0AC22CEB" w14:textId="77777777" w:rsidR="00713FFC" w:rsidRDefault="00713FFC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41DC35" w14:textId="77777777" w:rsidR="00713FFC" w:rsidRDefault="00713FFC" w:rsidP="003620CF">
            <w:r>
              <w:rPr>
                <w:sz w:val="16"/>
              </w:rPr>
              <w:t>ALIF [25]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A9B6DE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D945C8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0.78M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56C90C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6B9E77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74.2</w:t>
            </w:r>
          </w:p>
        </w:tc>
      </w:tr>
      <w:tr w:rsidR="00713FFC" w14:paraId="22E11A26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390D4D82" w14:textId="77777777" w:rsidR="00713FFC" w:rsidRDefault="00713FFC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634021" w14:textId="77777777" w:rsidR="00713FFC" w:rsidRDefault="00713FFC" w:rsidP="003620CF">
            <w:proofErr w:type="spellStart"/>
            <w:r>
              <w:rPr>
                <w:sz w:val="16"/>
              </w:rPr>
              <w:t>RadLIF</w:t>
            </w:r>
            <w:proofErr w:type="spellEnd"/>
            <w:r>
              <w:rPr>
                <w:sz w:val="16"/>
              </w:rPr>
              <w:t xml:space="preserve"> [16]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A00BE7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F5758F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3.9M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ABC438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9366F2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77.4</w:t>
            </w:r>
          </w:p>
        </w:tc>
      </w:tr>
      <w:tr w:rsidR="00713FFC" w14:paraId="15059650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30B4DB2E" w14:textId="77777777" w:rsidR="00713FFC" w:rsidRDefault="00713FFC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49301B" w14:textId="77777777" w:rsidR="00713FFC" w:rsidRDefault="00713FFC" w:rsidP="003620CF">
            <w:proofErr w:type="spellStart"/>
            <w:r>
              <w:rPr>
                <w:sz w:val="16"/>
              </w:rPr>
              <w:t>cAdLIF</w:t>
            </w:r>
            <w:proofErr w:type="spellEnd"/>
            <w:r>
              <w:rPr>
                <w:sz w:val="16"/>
              </w:rPr>
              <w:t xml:space="preserve"> [24]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C73EB9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✗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BDFA8E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0.35M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41C7AB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95B9CD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77.5</w:t>
            </w:r>
          </w:p>
        </w:tc>
      </w:tr>
      <w:tr w:rsidR="00713FFC" w14:paraId="11DF7343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12642E51" w14:textId="77777777" w:rsidR="00713FFC" w:rsidRDefault="00713FFC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519632" w14:textId="77777777" w:rsidR="00713FFC" w:rsidRDefault="00713FFC" w:rsidP="003620CF">
            <w:r>
              <w:rPr>
                <w:sz w:val="16"/>
              </w:rPr>
              <w:t>DCLS-Delays [39]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FBBB8D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✗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5703B0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2.5M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354D41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E19A0B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80.69 ± 0.21</w:t>
            </w:r>
          </w:p>
        </w:tc>
      </w:tr>
      <w:tr w:rsidR="00713FFC" w14:paraId="088F6381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44558DF5" w14:textId="77777777" w:rsidR="00713FFC" w:rsidRDefault="00713FFC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33C7D2" w14:textId="77777777" w:rsidR="00713FFC" w:rsidRDefault="00713FFC" w:rsidP="003620CF">
            <w:r>
              <w:rPr>
                <w:sz w:val="16"/>
              </w:rPr>
              <w:t>EF-</w:t>
            </w:r>
            <w:proofErr w:type="spellStart"/>
            <w:r>
              <w:rPr>
                <w:sz w:val="16"/>
              </w:rPr>
              <w:t>adLIF</w:t>
            </w:r>
            <w:proofErr w:type="spellEnd"/>
            <w:r>
              <w:rPr>
                <w:sz w:val="16"/>
              </w:rPr>
              <w:t xml:space="preserve"> (2 layers)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8598A2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3D546B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1.6M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DC7759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DB4914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79.80 ± 0.18</w:t>
            </w:r>
          </w:p>
        </w:tc>
      </w:tr>
      <w:tr w:rsidR="00713FFC" w14:paraId="4F46CB75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7FE8FA2A" w14:textId="77777777" w:rsidR="00713FFC" w:rsidRDefault="00713FFC" w:rsidP="003620CF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D22734" w14:textId="77777777" w:rsidR="00713FFC" w:rsidRDefault="00713FFC" w:rsidP="003620CF">
            <w:r w:rsidRPr="00A77FD6">
              <w:rPr>
                <w:color w:val="C0504D" w:themeColor="accent2"/>
                <w:sz w:val="16"/>
              </w:rPr>
              <w:t>SE-</w:t>
            </w:r>
            <w:proofErr w:type="spellStart"/>
            <w:r w:rsidRPr="00A77FD6">
              <w:rPr>
                <w:color w:val="C0504D" w:themeColor="accent2"/>
                <w:sz w:val="16"/>
              </w:rPr>
              <w:t>adLIF</w:t>
            </w:r>
            <w:proofErr w:type="spellEnd"/>
            <w:r w:rsidRPr="00A77FD6">
              <w:rPr>
                <w:color w:val="C0504D" w:themeColor="accent2"/>
                <w:sz w:val="16"/>
              </w:rPr>
              <w:t xml:space="preserve"> (2 layers)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36B8CD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5C722F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1.6M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952328" w14:textId="77777777" w:rsidR="00713FFC" w:rsidRDefault="00713FFC" w:rsidP="003620CF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728436" w14:textId="77777777" w:rsidR="00713FFC" w:rsidRDefault="00713FFC" w:rsidP="003620CF">
            <w:pPr>
              <w:jc w:val="center"/>
            </w:pPr>
            <w:r w:rsidRPr="004538B5">
              <w:rPr>
                <w:color w:val="EE0000"/>
                <w:sz w:val="16"/>
              </w:rPr>
              <w:t>80.44 ± 0.26</w:t>
            </w:r>
          </w:p>
        </w:tc>
      </w:tr>
      <w:tr w:rsidR="00713FFC" w14:paraId="27F0D96D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761C1A87" w14:textId="77777777" w:rsidR="00713FFC" w:rsidRDefault="00713FFC" w:rsidP="00713FFC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32B291" w14:textId="010AA824" w:rsidR="00713FFC" w:rsidRPr="00A77FD6" w:rsidRDefault="00713FFC" w:rsidP="00713FFC">
            <w:pPr>
              <w:rPr>
                <w:color w:val="C0504D" w:themeColor="accent2"/>
                <w:sz w:val="16"/>
              </w:rPr>
            </w:pPr>
            <w:r>
              <w:t>ours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F93287" w14:textId="77777777" w:rsidR="00713FFC" w:rsidRDefault="00713FFC" w:rsidP="00713FFC">
            <w:pPr>
              <w:jc w:val="center"/>
              <w:rPr>
                <w:sz w:val="16"/>
              </w:rPr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143451" w14:textId="39E4189F" w:rsidR="00713FFC" w:rsidRDefault="001F3DAD" w:rsidP="00713F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1.6M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27E802" w14:textId="08EFB3BC" w:rsidR="00713FFC" w:rsidRDefault="00713FFC" w:rsidP="00713F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*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FC73BD" w14:textId="5CDC48CC" w:rsidR="00713FFC" w:rsidRDefault="001F3DAD" w:rsidP="001F3DAD">
            <w:pPr>
              <w:jc w:val="center"/>
              <w:rPr>
                <w:sz w:val="16"/>
              </w:rPr>
            </w:pPr>
            <w:r w:rsidRPr="001F3DAD">
              <w:rPr>
                <w:sz w:val="16"/>
              </w:rPr>
              <w:t>78.21% ± 0.11%</w:t>
            </w:r>
          </w:p>
        </w:tc>
      </w:tr>
      <w:tr w:rsidR="00713FFC" w14:paraId="781D06E3" w14:textId="77777777">
        <w:trPr>
          <w:jc w:val="center"/>
        </w:trPr>
        <w:tc>
          <w:tcPr>
            <w:tcW w:w="1008" w:type="dxa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F8180D" w14:textId="77777777" w:rsidR="00713FFC" w:rsidRDefault="00713FFC" w:rsidP="00713FFC">
            <w:pPr>
              <w:jc w:val="center"/>
            </w:pPr>
            <w:r>
              <w:rPr>
                <w:b/>
                <w:sz w:val="17"/>
              </w:rPr>
              <w:t>ECG</w:t>
            </w:r>
          </w:p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BF8EAD" w14:textId="77777777" w:rsidR="00713FFC" w:rsidRDefault="00713FFC" w:rsidP="00713FFC">
            <w:r>
              <w:rPr>
                <w:sz w:val="16"/>
              </w:rPr>
              <w:t>LIF (1 layer)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D16886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A3C940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1.8k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6C7DA8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1D74F8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77.8 ± 1.85</w:t>
            </w:r>
          </w:p>
        </w:tc>
      </w:tr>
      <w:tr w:rsidR="00713FFC" w14:paraId="6C8C94D4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0C9E2688" w14:textId="77777777" w:rsidR="00713FFC" w:rsidRDefault="00713FFC" w:rsidP="00713FFC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38F0D2" w14:textId="77777777" w:rsidR="00713FFC" w:rsidRDefault="00713FFC" w:rsidP="00713FFC">
            <w:r>
              <w:rPr>
                <w:sz w:val="16"/>
              </w:rPr>
              <w:t>ALIF [25]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7B71B8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C679FB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1.8k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427FBB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2AF1D7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85.9</w:t>
            </w:r>
          </w:p>
        </w:tc>
      </w:tr>
      <w:tr w:rsidR="00713FFC" w14:paraId="02EE6171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68366D0B" w14:textId="77777777" w:rsidR="00713FFC" w:rsidRDefault="00713FFC" w:rsidP="00713FFC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022BB8" w14:textId="77777777" w:rsidR="00713FFC" w:rsidRDefault="00713FFC" w:rsidP="00713FFC">
            <w:r>
              <w:rPr>
                <w:sz w:val="16"/>
              </w:rPr>
              <w:t>BHRF [17]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53FAD2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CA4758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1.8k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1FDAF3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1F9045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87.0 ± 0.4</w:t>
            </w:r>
          </w:p>
        </w:tc>
      </w:tr>
      <w:tr w:rsidR="00713FFC" w14:paraId="472D3136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0E1CCC46" w14:textId="77777777" w:rsidR="00713FFC" w:rsidRDefault="00713FFC" w:rsidP="00713FFC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D550F5" w14:textId="77777777" w:rsidR="00713FFC" w:rsidRDefault="00713FFC" w:rsidP="00713FFC">
            <w:r>
              <w:rPr>
                <w:sz w:val="16"/>
              </w:rPr>
              <w:t>EF-</w:t>
            </w:r>
            <w:proofErr w:type="spellStart"/>
            <w:r>
              <w:rPr>
                <w:sz w:val="16"/>
              </w:rPr>
              <w:t>adLIF</w:t>
            </w:r>
            <w:proofErr w:type="spellEnd"/>
            <w:r>
              <w:rPr>
                <w:sz w:val="16"/>
              </w:rPr>
              <w:t xml:space="preserve"> (1 layer)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8F81F8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7A056C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1.8k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2EFA98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506486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87.10 ± 0.46</w:t>
            </w:r>
          </w:p>
        </w:tc>
      </w:tr>
      <w:tr w:rsidR="00713FFC" w14:paraId="7C88BB14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2BC5B7DD" w14:textId="77777777" w:rsidR="00713FFC" w:rsidRDefault="00713FFC" w:rsidP="00713FFC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2B6B8E" w14:textId="77777777" w:rsidR="00713FFC" w:rsidRDefault="00713FFC" w:rsidP="00713FFC">
            <w:r>
              <w:rPr>
                <w:sz w:val="16"/>
              </w:rPr>
              <w:t>SE-</w:t>
            </w:r>
            <w:proofErr w:type="spellStart"/>
            <w:r>
              <w:rPr>
                <w:sz w:val="16"/>
              </w:rPr>
              <w:t>adLIF</w:t>
            </w:r>
            <w:proofErr w:type="spellEnd"/>
            <w:r>
              <w:rPr>
                <w:sz w:val="16"/>
              </w:rPr>
              <w:t xml:space="preserve"> (1 layer)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CA115C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08CA0C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1.8k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3BD6BF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AA338E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86.88 ± 0.40</w:t>
            </w:r>
          </w:p>
        </w:tc>
      </w:tr>
      <w:tr w:rsidR="00713FFC" w14:paraId="3345161C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247DEF12" w14:textId="77777777" w:rsidR="00713FFC" w:rsidRDefault="00713FFC" w:rsidP="00713FFC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49424F" w14:textId="77777777" w:rsidR="00713FFC" w:rsidRDefault="00713FFC" w:rsidP="00713FFC">
            <w:r>
              <w:rPr>
                <w:sz w:val="16"/>
              </w:rPr>
              <w:t>EF-</w:t>
            </w:r>
            <w:proofErr w:type="spellStart"/>
            <w:r>
              <w:rPr>
                <w:sz w:val="16"/>
              </w:rPr>
              <w:t>adLIF</w:t>
            </w:r>
            <w:proofErr w:type="spellEnd"/>
            <w:r>
              <w:rPr>
                <w:sz w:val="16"/>
              </w:rPr>
              <w:t xml:space="preserve"> (2 layers)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819017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818F75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4.6k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6951D3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74C8B7" w14:textId="77777777" w:rsidR="00713FFC" w:rsidRDefault="00713FFC" w:rsidP="00713FFC">
            <w:pPr>
              <w:jc w:val="center"/>
            </w:pPr>
            <w:r>
              <w:rPr>
                <w:sz w:val="16"/>
              </w:rPr>
              <w:t>87.83 ± 0.51</w:t>
            </w:r>
          </w:p>
        </w:tc>
      </w:tr>
      <w:tr w:rsidR="00713FFC" w14:paraId="26FF9B73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771042EE" w14:textId="77777777" w:rsidR="00713FFC" w:rsidRDefault="00713FFC" w:rsidP="00713FFC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E49647" w14:textId="64DB1BBB" w:rsidR="00713FFC" w:rsidRPr="00A77FD6" w:rsidRDefault="00713FFC" w:rsidP="00713FFC">
            <w:pPr>
              <w:rPr>
                <w:color w:val="C0504D" w:themeColor="accent2"/>
                <w:sz w:val="16"/>
              </w:rPr>
            </w:pPr>
            <w:r w:rsidRPr="00A77FD6">
              <w:rPr>
                <w:color w:val="C0504D" w:themeColor="accent2"/>
                <w:sz w:val="16"/>
              </w:rPr>
              <w:t>SE-</w:t>
            </w:r>
            <w:proofErr w:type="spellStart"/>
            <w:r w:rsidRPr="00A77FD6">
              <w:rPr>
                <w:color w:val="C0504D" w:themeColor="accent2"/>
                <w:sz w:val="16"/>
              </w:rPr>
              <w:t>adLIF</w:t>
            </w:r>
            <w:proofErr w:type="spellEnd"/>
            <w:r w:rsidRPr="00A77FD6">
              <w:rPr>
                <w:color w:val="C0504D" w:themeColor="accent2"/>
                <w:sz w:val="16"/>
              </w:rPr>
              <w:t xml:space="preserve"> (2 layers)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65F855" w14:textId="44C3BD75" w:rsidR="00713FFC" w:rsidRDefault="00713FFC" w:rsidP="00713F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✓</w:t>
            </w: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F4CD36" w14:textId="24481A41" w:rsidR="00713FFC" w:rsidRDefault="00713FFC" w:rsidP="00713F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4.6k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718607" w14:textId="7D2406E7" w:rsidR="00713FFC" w:rsidRDefault="00713FFC" w:rsidP="00713FFC">
            <w:pPr>
              <w:jc w:val="center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2FACA9" w14:textId="6A29BD35" w:rsidR="00713FFC" w:rsidRDefault="00713FFC" w:rsidP="00713FFC">
            <w:pPr>
              <w:jc w:val="center"/>
              <w:rPr>
                <w:sz w:val="16"/>
              </w:rPr>
            </w:pPr>
            <w:r w:rsidRPr="004538B5">
              <w:rPr>
                <w:color w:val="EE0000"/>
                <w:sz w:val="16"/>
              </w:rPr>
              <w:t>88.18 ± 0.36</w:t>
            </w:r>
          </w:p>
        </w:tc>
      </w:tr>
      <w:tr w:rsidR="004538B5" w14:paraId="5411E559" w14:textId="77777777">
        <w:trPr>
          <w:jc w:val="center"/>
        </w:trPr>
        <w:tc>
          <w:tcPr>
            <w:tcW w:w="1008" w:type="dxa"/>
            <w:vMerge/>
            <w:vAlign w:val="center"/>
          </w:tcPr>
          <w:p w14:paraId="7C6DECEF" w14:textId="77777777" w:rsidR="004538B5" w:rsidRDefault="004538B5" w:rsidP="004538B5"/>
        </w:tc>
        <w:tc>
          <w:tcPr>
            <w:tcW w:w="352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2798F1" w14:textId="5EB90071" w:rsidR="004538B5" w:rsidRDefault="004538B5" w:rsidP="004538B5">
            <w:r>
              <w:t>ours</w:t>
            </w:r>
          </w:p>
        </w:tc>
        <w:tc>
          <w:tcPr>
            <w:tcW w:w="7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2322CE" w14:textId="6D265D5F" w:rsidR="004538B5" w:rsidRDefault="004538B5" w:rsidP="004538B5">
            <w:pPr>
              <w:jc w:val="center"/>
            </w:pPr>
          </w:p>
        </w:tc>
        <w:tc>
          <w:tcPr>
            <w:tcW w:w="129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FAF6BB" w14:textId="1555F4C0" w:rsidR="004538B5" w:rsidRDefault="004538B5" w:rsidP="004538B5">
            <w:pPr>
              <w:jc w:val="center"/>
            </w:pPr>
            <w:r>
              <w:rPr>
                <w:sz w:val="16"/>
              </w:rPr>
              <w:t>4.6k</w:t>
            </w:r>
          </w:p>
        </w:tc>
        <w:tc>
          <w:tcPr>
            <w:tcW w:w="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D818C2" w14:textId="6ECEE293" w:rsidR="004538B5" w:rsidRDefault="004538B5" w:rsidP="004538B5">
            <w:pPr>
              <w:jc w:val="center"/>
            </w:pPr>
            <w:r>
              <w:t>*</w:t>
            </w:r>
          </w:p>
        </w:tc>
        <w:tc>
          <w:tcPr>
            <w:tcW w:w="208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3AA67D" w14:textId="10394A9E" w:rsidR="004538B5" w:rsidRDefault="00242B8B" w:rsidP="00242B8B">
            <w:pPr>
              <w:jc w:val="center"/>
            </w:pPr>
            <w:r w:rsidRPr="00242B8B">
              <w:t>88.32% ± 0.35</w:t>
            </w:r>
          </w:p>
        </w:tc>
      </w:tr>
    </w:tbl>
    <w:p w14:paraId="4D985C4D" w14:textId="2BDEF30A" w:rsidR="00294335" w:rsidRDefault="00294335">
      <w:pPr>
        <w:spacing w:before="120"/>
      </w:pPr>
    </w:p>
    <w:sectPr w:rsidR="00294335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191533">
    <w:abstractNumId w:val="8"/>
  </w:num>
  <w:num w:numId="2" w16cid:durableId="899679818">
    <w:abstractNumId w:val="6"/>
  </w:num>
  <w:num w:numId="3" w16cid:durableId="1907842177">
    <w:abstractNumId w:val="5"/>
  </w:num>
  <w:num w:numId="4" w16cid:durableId="1893079879">
    <w:abstractNumId w:val="4"/>
  </w:num>
  <w:num w:numId="5" w16cid:durableId="897399982">
    <w:abstractNumId w:val="7"/>
  </w:num>
  <w:num w:numId="6" w16cid:durableId="1068646287">
    <w:abstractNumId w:val="3"/>
  </w:num>
  <w:num w:numId="7" w16cid:durableId="1317296321">
    <w:abstractNumId w:val="2"/>
  </w:num>
  <w:num w:numId="8" w16cid:durableId="173423512">
    <w:abstractNumId w:val="1"/>
  </w:num>
  <w:num w:numId="9" w16cid:durableId="66181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7D0"/>
    <w:rsid w:val="0015074B"/>
    <w:rsid w:val="001F3DAD"/>
    <w:rsid w:val="00242B8B"/>
    <w:rsid w:val="002620D3"/>
    <w:rsid w:val="00294335"/>
    <w:rsid w:val="0029639D"/>
    <w:rsid w:val="002B657B"/>
    <w:rsid w:val="002F0B62"/>
    <w:rsid w:val="00326F90"/>
    <w:rsid w:val="003620CF"/>
    <w:rsid w:val="004538B5"/>
    <w:rsid w:val="007001CD"/>
    <w:rsid w:val="00713FFC"/>
    <w:rsid w:val="00733E4D"/>
    <w:rsid w:val="00A36A63"/>
    <w:rsid w:val="00A77FD6"/>
    <w:rsid w:val="00AA1D8D"/>
    <w:rsid w:val="00B47730"/>
    <w:rsid w:val="00CA1882"/>
    <w:rsid w:val="00CB0664"/>
    <w:rsid w:val="00EB40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F7B94"/>
  <w14:defaultImageDpi w14:val="300"/>
  <w15:docId w15:val="{FBF178B2-8F02-4F2E-AB0A-24EDF0888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Reza Mohammadloo</cp:lastModifiedBy>
  <cp:revision>10</cp:revision>
  <dcterms:created xsi:type="dcterms:W3CDTF">2013-12-23T23:15:00Z</dcterms:created>
  <dcterms:modified xsi:type="dcterms:W3CDTF">2026-10-07T03:36:00Z</dcterms:modified>
  <cp:category/>
</cp:coreProperties>
</file>